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CD1B" w14:textId="77777777" w:rsidR="002B0D9F" w:rsidRPr="00833E93" w:rsidRDefault="00000000">
      <w:pPr>
        <w:jc w:val="center"/>
        <w:rPr>
          <w:lang w:val="pt-PT"/>
        </w:rPr>
      </w:pPr>
      <w:r w:rsidRPr="00833E93">
        <w:rPr>
          <w:b/>
          <w:color w:val="0D6EFD"/>
          <w:sz w:val="38"/>
          <w:lang w:val="pt-PT"/>
        </w:rPr>
        <w:t>Questionário Pós-Teste - Cenário 3</w:t>
      </w:r>
    </w:p>
    <w:p w14:paraId="358166D1" w14:textId="77777777" w:rsidR="002B0D9F" w:rsidRPr="00833E93" w:rsidRDefault="00000000">
      <w:pPr>
        <w:jc w:val="center"/>
        <w:rPr>
          <w:lang w:val="pt-PT"/>
        </w:rPr>
      </w:pPr>
      <w:r w:rsidRPr="00833E93">
        <w:rPr>
          <w:color w:val="5A5A5A"/>
          <w:lang w:val="pt-PT"/>
        </w:rPr>
        <w:t>Lista de utentes e avaliações Apgar</w:t>
      </w:r>
    </w:p>
    <w:p w14:paraId="405229E1" w14:textId="77777777" w:rsidR="002B0D9F" w:rsidRPr="00833E93" w:rsidRDefault="00000000">
      <w:pPr>
        <w:pStyle w:val="Ttulo1"/>
        <w:rPr>
          <w:lang w:val="pt-PT"/>
        </w:rPr>
      </w:pPr>
      <w:r w:rsidRPr="00833E93">
        <w:rPr>
          <w:lang w:val="pt-PT"/>
        </w:rPr>
        <w:t>Objetivo</w:t>
      </w:r>
    </w:p>
    <w:p w14:paraId="2B1D814B" w14:textId="77777777" w:rsidR="002B0D9F" w:rsidRPr="00833E93" w:rsidRDefault="00000000">
      <w:pPr>
        <w:rPr>
          <w:lang w:val="pt-PT"/>
        </w:rPr>
      </w:pPr>
      <w:r w:rsidRPr="00833E93">
        <w:rPr>
          <w:lang w:val="pt-PT"/>
        </w:rPr>
        <w:t>Este questionário deve ser aplicado no final da sessão remota, para recolher a opinião do utilizador sobre a tarefa realizada.</w:t>
      </w:r>
    </w:p>
    <w:p w14:paraId="25F5EAF2" w14:textId="77777777" w:rsidR="002B0D9F" w:rsidRDefault="00000000">
      <w:pPr>
        <w:pStyle w:val="Ttulo1"/>
      </w:pPr>
      <w:r>
        <w:t xml:space="preserve">Dados do </w:t>
      </w:r>
      <w:proofErr w:type="spellStart"/>
      <w:r>
        <w:t>participante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B0D9F" w14:paraId="5E6FF74A" w14:textId="77777777">
        <w:trPr>
          <w:jc w:val="center"/>
        </w:trPr>
        <w:tc>
          <w:tcPr>
            <w:tcW w:w="4968" w:type="dxa"/>
            <w:shd w:val="clear" w:color="auto" w:fill="EAF2FF"/>
            <w:vAlign w:val="center"/>
          </w:tcPr>
          <w:p w14:paraId="66431171" w14:textId="77777777" w:rsidR="002B0D9F" w:rsidRDefault="00000000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4968" w:type="dxa"/>
            <w:shd w:val="clear" w:color="auto" w:fill="EAF2FF"/>
            <w:vAlign w:val="center"/>
          </w:tcPr>
          <w:p w14:paraId="3600F97D" w14:textId="77777777" w:rsidR="002B0D9F" w:rsidRDefault="00000000">
            <w:pPr>
              <w:spacing w:after="0"/>
            </w:pPr>
            <w:r>
              <w:rPr>
                <w:b/>
              </w:rPr>
              <w:t>Resposta</w:t>
            </w:r>
          </w:p>
        </w:tc>
      </w:tr>
      <w:tr w:rsidR="002B0D9F" w14:paraId="66B42B8C" w14:textId="77777777">
        <w:trPr>
          <w:jc w:val="center"/>
        </w:trPr>
        <w:tc>
          <w:tcPr>
            <w:tcW w:w="4968" w:type="dxa"/>
            <w:vAlign w:val="center"/>
          </w:tcPr>
          <w:p w14:paraId="086ECBA5" w14:textId="77777777" w:rsidR="002B0D9F" w:rsidRDefault="00000000">
            <w:pPr>
              <w:spacing w:after="0"/>
            </w:pPr>
            <w:r>
              <w:t>Participante</w:t>
            </w:r>
          </w:p>
        </w:tc>
        <w:tc>
          <w:tcPr>
            <w:tcW w:w="4968" w:type="dxa"/>
            <w:vAlign w:val="center"/>
          </w:tcPr>
          <w:p w14:paraId="1D8732CA" w14:textId="77777777" w:rsidR="002B0D9F" w:rsidRDefault="002B0D9F">
            <w:pPr>
              <w:spacing w:after="0"/>
            </w:pPr>
          </w:p>
        </w:tc>
      </w:tr>
      <w:tr w:rsidR="002B0D9F" w14:paraId="1CD6216C" w14:textId="77777777">
        <w:trPr>
          <w:jc w:val="center"/>
        </w:trPr>
        <w:tc>
          <w:tcPr>
            <w:tcW w:w="4968" w:type="dxa"/>
            <w:vAlign w:val="center"/>
          </w:tcPr>
          <w:p w14:paraId="28F79498" w14:textId="77777777" w:rsidR="002B0D9F" w:rsidRDefault="00000000">
            <w:pPr>
              <w:spacing w:after="0"/>
            </w:pPr>
            <w:r>
              <w:t>Data</w:t>
            </w:r>
          </w:p>
        </w:tc>
        <w:tc>
          <w:tcPr>
            <w:tcW w:w="4968" w:type="dxa"/>
            <w:vAlign w:val="center"/>
          </w:tcPr>
          <w:p w14:paraId="3D0C52ED" w14:textId="77777777" w:rsidR="002B0D9F" w:rsidRDefault="002B0D9F">
            <w:pPr>
              <w:spacing w:after="0"/>
            </w:pPr>
          </w:p>
        </w:tc>
      </w:tr>
      <w:tr w:rsidR="002B0D9F" w14:paraId="417041A6" w14:textId="77777777">
        <w:trPr>
          <w:jc w:val="center"/>
        </w:trPr>
        <w:tc>
          <w:tcPr>
            <w:tcW w:w="4968" w:type="dxa"/>
            <w:vAlign w:val="center"/>
          </w:tcPr>
          <w:p w14:paraId="5DCCDF1C" w14:textId="77777777" w:rsidR="002B0D9F" w:rsidRDefault="00000000">
            <w:pPr>
              <w:spacing w:after="0"/>
            </w:pPr>
            <w:r>
              <w:t>Perfil</w:t>
            </w:r>
          </w:p>
        </w:tc>
        <w:tc>
          <w:tcPr>
            <w:tcW w:w="4968" w:type="dxa"/>
            <w:vAlign w:val="center"/>
          </w:tcPr>
          <w:p w14:paraId="17981BD4" w14:textId="77777777" w:rsidR="002B0D9F" w:rsidRDefault="002B0D9F">
            <w:pPr>
              <w:spacing w:after="0"/>
            </w:pPr>
          </w:p>
        </w:tc>
      </w:tr>
      <w:tr w:rsidR="002B0D9F" w14:paraId="28D2A13F" w14:textId="77777777">
        <w:trPr>
          <w:jc w:val="center"/>
        </w:trPr>
        <w:tc>
          <w:tcPr>
            <w:tcW w:w="4968" w:type="dxa"/>
            <w:vAlign w:val="center"/>
          </w:tcPr>
          <w:p w14:paraId="0A934889" w14:textId="77777777" w:rsidR="002B0D9F" w:rsidRDefault="00000000">
            <w:pPr>
              <w:spacing w:after="0"/>
            </w:pPr>
            <w:r>
              <w:t>Experiência com aplicações clínicas</w:t>
            </w:r>
          </w:p>
        </w:tc>
        <w:tc>
          <w:tcPr>
            <w:tcW w:w="4968" w:type="dxa"/>
            <w:vAlign w:val="center"/>
          </w:tcPr>
          <w:p w14:paraId="4F527155" w14:textId="77777777" w:rsidR="002B0D9F" w:rsidRDefault="00000000">
            <w:pPr>
              <w:spacing w:after="0"/>
            </w:pPr>
            <w:r>
              <w:t>Nenhuma / Pouca / Alguma / Muita</w:t>
            </w:r>
          </w:p>
        </w:tc>
      </w:tr>
    </w:tbl>
    <w:p w14:paraId="3380BFC9" w14:textId="77777777" w:rsidR="002B0D9F" w:rsidRDefault="00000000">
      <w:pPr>
        <w:pStyle w:val="Ttulo1"/>
      </w:pPr>
      <w:r>
        <w:t>Escala</w:t>
      </w:r>
    </w:p>
    <w:p w14:paraId="6D4A49F3" w14:textId="77777777" w:rsidR="002B0D9F" w:rsidRPr="00833E93" w:rsidRDefault="00000000">
      <w:pPr>
        <w:rPr>
          <w:lang w:val="pt-PT"/>
        </w:rPr>
      </w:pPr>
      <w:r w:rsidRPr="00833E93">
        <w:rPr>
          <w:lang w:val="pt-PT"/>
        </w:rPr>
        <w:t>1 = Discordo totalmente | 2 = Discordo | 3 = Neutro | 4 = Concordo | 5 = Concordo totalmente</w:t>
      </w:r>
    </w:p>
    <w:p w14:paraId="2C7699CB" w14:textId="77777777" w:rsidR="00833E93" w:rsidRDefault="00833E93">
      <w:pPr>
        <w:rPr>
          <w:lang w:val="pt-PT"/>
        </w:rPr>
      </w:pPr>
    </w:p>
    <w:p w14:paraId="01A5E6C7" w14:textId="77777777" w:rsidR="00833E93" w:rsidRDefault="00833E93">
      <w:pPr>
        <w:rPr>
          <w:lang w:val="pt-PT"/>
        </w:rPr>
      </w:pPr>
    </w:p>
    <w:p w14:paraId="27CC50DD" w14:textId="77777777" w:rsidR="00833E93" w:rsidRDefault="00833E93">
      <w:pPr>
        <w:rPr>
          <w:lang w:val="pt-PT"/>
        </w:rPr>
      </w:pPr>
    </w:p>
    <w:p w14:paraId="12A83577" w14:textId="77777777" w:rsidR="00833E93" w:rsidRDefault="00833E93">
      <w:pPr>
        <w:rPr>
          <w:lang w:val="pt-PT"/>
        </w:rPr>
      </w:pPr>
    </w:p>
    <w:p w14:paraId="60063AE1" w14:textId="77777777" w:rsidR="00833E93" w:rsidRDefault="00833E93">
      <w:pPr>
        <w:rPr>
          <w:lang w:val="pt-PT"/>
        </w:rPr>
      </w:pPr>
    </w:p>
    <w:p w14:paraId="28E74F54" w14:textId="77777777" w:rsidR="00833E93" w:rsidRDefault="00833E93">
      <w:pPr>
        <w:rPr>
          <w:lang w:val="pt-PT"/>
        </w:rPr>
      </w:pPr>
    </w:p>
    <w:p w14:paraId="089E48A6" w14:textId="77777777" w:rsidR="00833E93" w:rsidRDefault="00833E93">
      <w:pPr>
        <w:rPr>
          <w:lang w:val="pt-PT"/>
        </w:rPr>
      </w:pPr>
    </w:p>
    <w:p w14:paraId="60AD74DF" w14:textId="77777777" w:rsidR="00833E93" w:rsidRDefault="00833E93">
      <w:pPr>
        <w:rPr>
          <w:lang w:val="pt-PT"/>
        </w:rPr>
      </w:pPr>
    </w:p>
    <w:p w14:paraId="60E76B51" w14:textId="77777777" w:rsidR="00833E93" w:rsidRDefault="00833E93">
      <w:pPr>
        <w:rPr>
          <w:lang w:val="pt-PT"/>
        </w:rPr>
      </w:pPr>
    </w:p>
    <w:p w14:paraId="6E7EE1F5" w14:textId="77777777" w:rsidR="00833E93" w:rsidRDefault="00833E93">
      <w:pPr>
        <w:rPr>
          <w:lang w:val="pt-PT"/>
        </w:rPr>
      </w:pPr>
    </w:p>
    <w:p w14:paraId="282CBC78" w14:textId="77777777" w:rsidR="00833E93" w:rsidRDefault="00833E93">
      <w:pPr>
        <w:rPr>
          <w:lang w:val="pt-PT"/>
        </w:rPr>
      </w:pPr>
    </w:p>
    <w:p w14:paraId="5EDD50DD" w14:textId="77777777" w:rsidR="00833E93" w:rsidRDefault="00833E93">
      <w:pPr>
        <w:rPr>
          <w:lang w:val="pt-PT"/>
        </w:rPr>
      </w:pPr>
    </w:p>
    <w:p w14:paraId="6278EAF8" w14:textId="77777777" w:rsidR="00833E93" w:rsidRDefault="00833E93">
      <w:pPr>
        <w:rPr>
          <w:lang w:val="pt-PT"/>
        </w:rPr>
      </w:pPr>
    </w:p>
    <w:p w14:paraId="179E8F8C" w14:textId="77777777" w:rsidR="00833E93" w:rsidRDefault="00833E93">
      <w:pPr>
        <w:rPr>
          <w:lang w:val="pt-PT"/>
        </w:rPr>
      </w:pPr>
    </w:p>
    <w:p w14:paraId="42F329A3" w14:textId="77777777" w:rsidR="00833E93" w:rsidRDefault="00833E93">
      <w:pPr>
        <w:rPr>
          <w:lang w:val="pt-PT"/>
        </w:rPr>
      </w:pPr>
    </w:p>
    <w:p w14:paraId="2DFA9F42" w14:textId="77777777" w:rsidR="00833E93" w:rsidRDefault="00833E93">
      <w:pPr>
        <w:rPr>
          <w:lang w:val="pt-PT"/>
        </w:rPr>
      </w:pPr>
    </w:p>
    <w:p w14:paraId="134233A3" w14:textId="77777777" w:rsidR="00833E93" w:rsidRDefault="00833E93">
      <w:pPr>
        <w:rPr>
          <w:lang w:val="pt-PT"/>
        </w:rPr>
      </w:pPr>
    </w:p>
    <w:p w14:paraId="07CB458C" w14:textId="77777777" w:rsidR="00833E93" w:rsidRDefault="00833E93">
      <w:pPr>
        <w:rPr>
          <w:lang w:val="pt-PT"/>
        </w:rPr>
      </w:pPr>
    </w:p>
    <w:p w14:paraId="20722667" w14:textId="77777777" w:rsidR="00833E93" w:rsidRDefault="00833E93">
      <w:pPr>
        <w:rPr>
          <w:lang w:val="pt-PT"/>
        </w:rPr>
      </w:pPr>
    </w:p>
    <w:p w14:paraId="3B3E1192" w14:textId="77777777" w:rsidR="00833E93" w:rsidRDefault="00833E93">
      <w:pPr>
        <w:rPr>
          <w:lang w:val="pt-PT"/>
        </w:rPr>
      </w:pPr>
    </w:p>
    <w:p w14:paraId="2331FA1A" w14:textId="77777777" w:rsidR="00833E93" w:rsidRDefault="00833E93">
      <w:pPr>
        <w:rPr>
          <w:lang w:val="pt-PT"/>
        </w:rPr>
      </w:pPr>
    </w:p>
    <w:p w14:paraId="78B2C212" w14:textId="77777777" w:rsidR="00833E93" w:rsidRPr="00833E93" w:rsidRDefault="00833E93">
      <w:pPr>
        <w:rPr>
          <w:lang w:val="pt-PT"/>
        </w:rPr>
      </w:pPr>
    </w:p>
    <w:p w14:paraId="5603D780" w14:textId="77777777" w:rsidR="002B0D9F" w:rsidRDefault="00000000">
      <w:pPr>
        <w:pStyle w:val="Ttulo1"/>
      </w:pPr>
      <w:proofErr w:type="spellStart"/>
      <w:r>
        <w:lastRenderedPageBreak/>
        <w:t>Questões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2B0D9F" w14:paraId="61D458B9" w14:textId="77777777">
        <w:trPr>
          <w:jc w:val="center"/>
        </w:trPr>
        <w:tc>
          <w:tcPr>
            <w:tcW w:w="1419" w:type="dxa"/>
            <w:shd w:val="clear" w:color="auto" w:fill="EAF2FF"/>
            <w:vAlign w:val="center"/>
          </w:tcPr>
          <w:p w14:paraId="6C6F3CD0" w14:textId="77777777" w:rsidR="002B0D9F" w:rsidRDefault="00000000">
            <w:pPr>
              <w:spacing w:after="0"/>
            </w:pPr>
            <w:r>
              <w:rPr>
                <w:b/>
              </w:rPr>
              <w:t>N.º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027CE650" w14:textId="77777777" w:rsidR="002B0D9F" w:rsidRDefault="00000000">
            <w:pPr>
              <w:spacing w:after="0"/>
            </w:pPr>
            <w:r>
              <w:rPr>
                <w:b/>
              </w:rPr>
              <w:t>Afirmação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0C9C2A29" w14:textId="77777777" w:rsidR="002B0D9F" w:rsidRDefault="00000000">
            <w:pPr>
              <w:spacing w:after="0"/>
            </w:pPr>
            <w:r>
              <w:rPr>
                <w:b/>
              </w:rPr>
              <w:t>1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5E0A28FB" w14:textId="77777777" w:rsidR="002B0D9F" w:rsidRDefault="00000000">
            <w:pPr>
              <w:spacing w:after="0"/>
            </w:pPr>
            <w:r>
              <w:rPr>
                <w:b/>
              </w:rPr>
              <w:t>2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46D31DF5" w14:textId="77777777" w:rsidR="002B0D9F" w:rsidRDefault="00000000">
            <w:pPr>
              <w:spacing w:after="0"/>
            </w:pPr>
            <w:r>
              <w:rPr>
                <w:b/>
              </w:rPr>
              <w:t>3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2C31296E" w14:textId="77777777" w:rsidR="002B0D9F" w:rsidRDefault="00000000">
            <w:pPr>
              <w:spacing w:after="0"/>
            </w:pPr>
            <w:r>
              <w:rPr>
                <w:b/>
              </w:rPr>
              <w:t>4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750F2A3D" w14:textId="77777777" w:rsidR="002B0D9F" w:rsidRDefault="00000000">
            <w:pPr>
              <w:spacing w:after="0"/>
            </w:pPr>
            <w:r>
              <w:rPr>
                <w:b/>
              </w:rPr>
              <w:t>5</w:t>
            </w:r>
          </w:p>
        </w:tc>
      </w:tr>
      <w:tr w:rsidR="002B0D9F" w:rsidRPr="00833E93" w14:paraId="7235F4ED" w14:textId="77777777" w:rsidTr="00833E93">
        <w:trPr>
          <w:trHeight w:val="1415"/>
          <w:jc w:val="center"/>
        </w:trPr>
        <w:tc>
          <w:tcPr>
            <w:tcW w:w="1419" w:type="dxa"/>
            <w:vAlign w:val="center"/>
          </w:tcPr>
          <w:p w14:paraId="2A5CA712" w14:textId="77777777" w:rsidR="002B0D9F" w:rsidRDefault="00000000">
            <w:pPr>
              <w:spacing w:after="0"/>
            </w:pPr>
            <w:r>
              <w:t>1</w:t>
            </w:r>
          </w:p>
        </w:tc>
        <w:tc>
          <w:tcPr>
            <w:tcW w:w="1419" w:type="dxa"/>
            <w:vAlign w:val="center"/>
          </w:tcPr>
          <w:p w14:paraId="3F822CAA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Foi fácil aceder à lista de utentes.</w:t>
            </w:r>
          </w:p>
        </w:tc>
        <w:tc>
          <w:tcPr>
            <w:tcW w:w="1419" w:type="dxa"/>
            <w:vAlign w:val="center"/>
          </w:tcPr>
          <w:p w14:paraId="7FF84866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72FE7EA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284E4BA7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5EB8FDF0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79F2C9D5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3EF252FC" w14:textId="77777777" w:rsidTr="00833E93">
        <w:trPr>
          <w:trHeight w:val="1675"/>
          <w:jc w:val="center"/>
        </w:trPr>
        <w:tc>
          <w:tcPr>
            <w:tcW w:w="1419" w:type="dxa"/>
            <w:vAlign w:val="center"/>
          </w:tcPr>
          <w:p w14:paraId="1B020E61" w14:textId="77777777" w:rsidR="002B0D9F" w:rsidRDefault="00000000">
            <w:pPr>
              <w:spacing w:after="0"/>
            </w:pPr>
            <w:r>
              <w:t>2</w:t>
            </w:r>
          </w:p>
        </w:tc>
        <w:tc>
          <w:tcPr>
            <w:tcW w:w="1419" w:type="dxa"/>
            <w:vAlign w:val="center"/>
          </w:tcPr>
          <w:p w14:paraId="38EE5078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A lista de utentes apresentou informação clara.</w:t>
            </w:r>
          </w:p>
        </w:tc>
        <w:tc>
          <w:tcPr>
            <w:tcW w:w="1419" w:type="dxa"/>
            <w:vAlign w:val="center"/>
          </w:tcPr>
          <w:p w14:paraId="2991CC09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594D30D6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01576B18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11B43A09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4A23153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0340C8CE" w14:textId="77777777" w:rsidTr="00833E93">
        <w:trPr>
          <w:trHeight w:val="2124"/>
          <w:jc w:val="center"/>
        </w:trPr>
        <w:tc>
          <w:tcPr>
            <w:tcW w:w="1419" w:type="dxa"/>
            <w:vAlign w:val="center"/>
          </w:tcPr>
          <w:p w14:paraId="716667E8" w14:textId="77777777" w:rsidR="002B0D9F" w:rsidRDefault="00000000">
            <w:pPr>
              <w:spacing w:after="0"/>
            </w:pPr>
            <w:r>
              <w:t>3</w:t>
            </w:r>
          </w:p>
        </w:tc>
        <w:tc>
          <w:tcPr>
            <w:tcW w:w="1419" w:type="dxa"/>
            <w:vAlign w:val="center"/>
          </w:tcPr>
          <w:p w14:paraId="00AD31BC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Foi fácil perceber quantas avaliações existiam por utente.</w:t>
            </w:r>
          </w:p>
        </w:tc>
        <w:tc>
          <w:tcPr>
            <w:tcW w:w="1419" w:type="dxa"/>
            <w:vAlign w:val="center"/>
          </w:tcPr>
          <w:p w14:paraId="0F59B5E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7FA4A9D2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6B13E47F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7531C076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10B17777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5F22D7C9" w14:textId="77777777" w:rsidTr="00833E93">
        <w:trPr>
          <w:trHeight w:val="1843"/>
          <w:jc w:val="center"/>
        </w:trPr>
        <w:tc>
          <w:tcPr>
            <w:tcW w:w="1419" w:type="dxa"/>
            <w:vAlign w:val="center"/>
          </w:tcPr>
          <w:p w14:paraId="67643FA1" w14:textId="77777777" w:rsidR="002B0D9F" w:rsidRDefault="00000000">
            <w:pPr>
              <w:spacing w:after="0"/>
            </w:pPr>
            <w:r>
              <w:t>4</w:t>
            </w:r>
          </w:p>
        </w:tc>
        <w:tc>
          <w:tcPr>
            <w:tcW w:w="1419" w:type="dxa"/>
            <w:vAlign w:val="center"/>
          </w:tcPr>
          <w:p w14:paraId="0BE9F78F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Foi fácil selecionar um utente e consultar os seus registos.</w:t>
            </w:r>
          </w:p>
        </w:tc>
        <w:tc>
          <w:tcPr>
            <w:tcW w:w="1419" w:type="dxa"/>
            <w:vAlign w:val="center"/>
          </w:tcPr>
          <w:p w14:paraId="29CADAEE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663D95D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63AAD1A4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2B396DAD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55314B4E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0F114C4E" w14:textId="77777777" w:rsidTr="00833E93">
        <w:trPr>
          <w:trHeight w:val="1826"/>
          <w:jc w:val="center"/>
        </w:trPr>
        <w:tc>
          <w:tcPr>
            <w:tcW w:w="1419" w:type="dxa"/>
            <w:vAlign w:val="center"/>
          </w:tcPr>
          <w:p w14:paraId="56BD1BCD" w14:textId="77777777" w:rsidR="002B0D9F" w:rsidRDefault="00000000">
            <w:pPr>
              <w:spacing w:after="0"/>
            </w:pPr>
            <w:r>
              <w:t>5</w:t>
            </w:r>
          </w:p>
        </w:tc>
        <w:tc>
          <w:tcPr>
            <w:tcW w:w="1419" w:type="dxa"/>
            <w:vAlign w:val="center"/>
          </w:tcPr>
          <w:p w14:paraId="2FE062E3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Foi fácil abrir uma avaliação e verificar os parâmetros Apgar.</w:t>
            </w:r>
          </w:p>
        </w:tc>
        <w:tc>
          <w:tcPr>
            <w:tcW w:w="1419" w:type="dxa"/>
            <w:vAlign w:val="center"/>
          </w:tcPr>
          <w:p w14:paraId="4E3E6905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4B4FB464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4BC8366C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5ADC9BC2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5C50491A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3CB95AB4" w14:textId="77777777" w:rsidTr="00833E93">
        <w:trPr>
          <w:trHeight w:val="1825"/>
          <w:jc w:val="center"/>
        </w:trPr>
        <w:tc>
          <w:tcPr>
            <w:tcW w:w="1419" w:type="dxa"/>
            <w:vAlign w:val="center"/>
          </w:tcPr>
          <w:p w14:paraId="25A9085B" w14:textId="77777777" w:rsidR="002B0D9F" w:rsidRDefault="00000000">
            <w:pPr>
              <w:spacing w:after="0"/>
            </w:pPr>
            <w:r>
              <w:t>6</w:t>
            </w:r>
          </w:p>
        </w:tc>
        <w:tc>
          <w:tcPr>
            <w:tcW w:w="1419" w:type="dxa"/>
            <w:vAlign w:val="center"/>
          </w:tcPr>
          <w:p w14:paraId="60B2517D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A informação apresentada é suficiente para cumprir a tarefa.</w:t>
            </w:r>
          </w:p>
        </w:tc>
        <w:tc>
          <w:tcPr>
            <w:tcW w:w="1419" w:type="dxa"/>
            <w:vAlign w:val="center"/>
          </w:tcPr>
          <w:p w14:paraId="33ED1EB9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2AC071C8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33D9BF94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439753E7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1F7A952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  <w:tr w:rsidR="002B0D9F" w:rsidRPr="00833E93" w14:paraId="0330CC8E" w14:textId="77777777" w:rsidTr="00833E93">
        <w:trPr>
          <w:trHeight w:val="1695"/>
          <w:jc w:val="center"/>
        </w:trPr>
        <w:tc>
          <w:tcPr>
            <w:tcW w:w="1419" w:type="dxa"/>
            <w:vAlign w:val="center"/>
          </w:tcPr>
          <w:p w14:paraId="2DD97B31" w14:textId="77777777" w:rsidR="002B0D9F" w:rsidRDefault="00000000">
            <w:pPr>
              <w:spacing w:after="0"/>
            </w:pPr>
            <w:r>
              <w:t>7</w:t>
            </w:r>
          </w:p>
        </w:tc>
        <w:tc>
          <w:tcPr>
            <w:tcW w:w="1419" w:type="dxa"/>
            <w:vAlign w:val="center"/>
          </w:tcPr>
          <w:p w14:paraId="0B57CB70" w14:textId="77777777" w:rsidR="002B0D9F" w:rsidRPr="00833E93" w:rsidRDefault="00000000">
            <w:pPr>
              <w:spacing w:after="0"/>
              <w:rPr>
                <w:lang w:val="pt-PT"/>
              </w:rPr>
            </w:pPr>
            <w:r w:rsidRPr="00833E93">
              <w:rPr>
                <w:lang w:val="pt-PT"/>
              </w:rPr>
              <w:t>O fluxo da tarefa parece simples e adequado.</w:t>
            </w:r>
          </w:p>
        </w:tc>
        <w:tc>
          <w:tcPr>
            <w:tcW w:w="1419" w:type="dxa"/>
            <w:vAlign w:val="center"/>
          </w:tcPr>
          <w:p w14:paraId="422449D9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0531F296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6834156B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31269B2A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  <w:tc>
          <w:tcPr>
            <w:tcW w:w="1419" w:type="dxa"/>
            <w:vAlign w:val="center"/>
          </w:tcPr>
          <w:p w14:paraId="311B6650" w14:textId="77777777" w:rsidR="002B0D9F" w:rsidRPr="00833E93" w:rsidRDefault="002B0D9F">
            <w:pPr>
              <w:spacing w:after="0"/>
              <w:rPr>
                <w:lang w:val="pt-PT"/>
              </w:rPr>
            </w:pPr>
          </w:p>
        </w:tc>
      </w:tr>
    </w:tbl>
    <w:p w14:paraId="1982C1EB" w14:textId="77777777" w:rsidR="00833E93" w:rsidRDefault="00833E93" w:rsidP="00833E93"/>
    <w:p w14:paraId="29944931" w14:textId="77777777" w:rsidR="00833E93" w:rsidRDefault="00833E93" w:rsidP="00833E93"/>
    <w:p w14:paraId="02240DA0" w14:textId="15760E0E" w:rsidR="002B0D9F" w:rsidRDefault="00833E93">
      <w:pPr>
        <w:pStyle w:val="Ttulo1"/>
      </w:pPr>
      <w:proofErr w:type="spellStart"/>
      <w:r>
        <w:t>P</w:t>
      </w:r>
      <w:r w:rsidR="00000000">
        <w:t>erguntas</w:t>
      </w:r>
      <w:proofErr w:type="spellEnd"/>
      <w:r w:rsidR="00000000">
        <w:t xml:space="preserve"> </w:t>
      </w:r>
      <w:proofErr w:type="spellStart"/>
      <w:r w:rsidR="00000000">
        <w:t>abertas</w:t>
      </w:r>
      <w:proofErr w:type="spellEnd"/>
    </w:p>
    <w:p w14:paraId="3C2B62C8" w14:textId="77777777" w:rsidR="002B0D9F" w:rsidRPr="00833E93" w:rsidRDefault="00000000">
      <w:pPr>
        <w:pStyle w:val="Listanumerada"/>
        <w:rPr>
          <w:lang w:val="pt-PT"/>
        </w:rPr>
      </w:pPr>
      <w:r w:rsidRPr="00833E93">
        <w:rPr>
          <w:lang w:val="pt-PT"/>
        </w:rPr>
        <w:t>O que foi mais fácil na tarefa?</w:t>
      </w:r>
    </w:p>
    <w:p w14:paraId="67797136" w14:textId="77777777" w:rsidR="002B0D9F" w:rsidRDefault="00000000">
      <w:r>
        <w:t>________________________________________________________________________________</w:t>
      </w:r>
    </w:p>
    <w:p w14:paraId="38F8FFA8" w14:textId="77777777" w:rsidR="002B0D9F" w:rsidRDefault="00000000">
      <w:r>
        <w:t>________________________________________________________________________________</w:t>
      </w:r>
    </w:p>
    <w:p w14:paraId="43749E1B" w14:textId="77777777" w:rsidR="002B0D9F" w:rsidRPr="00833E93" w:rsidRDefault="00000000">
      <w:pPr>
        <w:pStyle w:val="Listanumerada"/>
        <w:rPr>
          <w:lang w:val="pt-PT"/>
        </w:rPr>
      </w:pPr>
      <w:r w:rsidRPr="00833E93">
        <w:rPr>
          <w:lang w:val="pt-PT"/>
        </w:rPr>
        <w:t>O que foi mais difícil ou confuso?</w:t>
      </w:r>
    </w:p>
    <w:p w14:paraId="6BE255FC" w14:textId="77777777" w:rsidR="002B0D9F" w:rsidRDefault="00000000">
      <w:r>
        <w:t>________________________________________________________________________________</w:t>
      </w:r>
    </w:p>
    <w:p w14:paraId="65099F21" w14:textId="77777777" w:rsidR="002B0D9F" w:rsidRDefault="00000000">
      <w:r>
        <w:t>________________________________________________________________________________</w:t>
      </w:r>
    </w:p>
    <w:p w14:paraId="3D2A951F" w14:textId="77777777" w:rsidR="002B0D9F" w:rsidRPr="00833E93" w:rsidRDefault="00000000">
      <w:pPr>
        <w:pStyle w:val="Listanumerada"/>
        <w:rPr>
          <w:lang w:val="pt-PT"/>
        </w:rPr>
      </w:pPr>
      <w:r w:rsidRPr="00833E93">
        <w:rPr>
          <w:lang w:val="pt-PT"/>
        </w:rPr>
        <w:t>Que informação faltou, se alguma?</w:t>
      </w:r>
    </w:p>
    <w:p w14:paraId="25A7A1D3" w14:textId="77777777" w:rsidR="002B0D9F" w:rsidRDefault="00000000">
      <w:r>
        <w:t>________________________________________________________________________________</w:t>
      </w:r>
    </w:p>
    <w:p w14:paraId="2AF7F425" w14:textId="77777777" w:rsidR="002B0D9F" w:rsidRDefault="00000000">
      <w:r>
        <w:t>________________________________________________________________________________</w:t>
      </w:r>
    </w:p>
    <w:p w14:paraId="055DF6C7" w14:textId="77777777" w:rsidR="002B0D9F" w:rsidRDefault="00000000">
      <w:pPr>
        <w:pStyle w:val="Listanumerada"/>
      </w:pPr>
      <w:r>
        <w:t>Que melhoria sugeria?</w:t>
      </w:r>
    </w:p>
    <w:p w14:paraId="00D0E0C7" w14:textId="77777777" w:rsidR="002B0D9F" w:rsidRDefault="00000000">
      <w:r>
        <w:t>________________________________________________________________________________</w:t>
      </w:r>
    </w:p>
    <w:p w14:paraId="684BD369" w14:textId="77777777" w:rsidR="002B0D9F" w:rsidRDefault="00000000">
      <w:r>
        <w:t>________________________________________________________________________________</w:t>
      </w:r>
    </w:p>
    <w:sectPr w:rsidR="002B0D9F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930384">
    <w:abstractNumId w:val="8"/>
  </w:num>
  <w:num w:numId="2" w16cid:durableId="753473645">
    <w:abstractNumId w:val="6"/>
  </w:num>
  <w:num w:numId="3" w16cid:durableId="524562705">
    <w:abstractNumId w:val="5"/>
  </w:num>
  <w:num w:numId="4" w16cid:durableId="1749576623">
    <w:abstractNumId w:val="4"/>
  </w:num>
  <w:num w:numId="5" w16cid:durableId="217059467">
    <w:abstractNumId w:val="7"/>
  </w:num>
  <w:num w:numId="6" w16cid:durableId="1133250257">
    <w:abstractNumId w:val="3"/>
  </w:num>
  <w:num w:numId="7" w16cid:durableId="1806045741">
    <w:abstractNumId w:val="2"/>
  </w:num>
  <w:num w:numId="8" w16cid:durableId="875233725">
    <w:abstractNumId w:val="1"/>
  </w:num>
  <w:num w:numId="9" w16cid:durableId="197329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D9F"/>
    <w:rsid w:val="00326F90"/>
    <w:rsid w:val="00833E93"/>
    <w:rsid w:val="00874B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45365"/>
  <w14:defaultImageDpi w14:val="300"/>
  <w15:docId w15:val="{886FD543-A4E3-4C2D-B45A-BC1513A8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6EFD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E1E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carapuça</cp:lastModifiedBy>
  <cp:revision>2</cp:revision>
  <dcterms:created xsi:type="dcterms:W3CDTF">2013-12-23T23:15:00Z</dcterms:created>
  <dcterms:modified xsi:type="dcterms:W3CDTF">2026-06-23T23:29:00Z</dcterms:modified>
  <cp:category/>
</cp:coreProperties>
</file>