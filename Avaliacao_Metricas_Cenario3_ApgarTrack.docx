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3F55" w14:textId="77777777" w:rsidR="00F85175" w:rsidRPr="0037648D" w:rsidRDefault="00000000">
      <w:pPr>
        <w:jc w:val="center"/>
        <w:rPr>
          <w:lang w:val="pt-PT"/>
        </w:rPr>
      </w:pPr>
      <w:r w:rsidRPr="0037648D">
        <w:rPr>
          <w:b/>
          <w:color w:val="0D6EFD"/>
          <w:sz w:val="38"/>
          <w:lang w:val="pt-PT"/>
        </w:rPr>
        <w:t>Avaliação de Métricas - Cenário 3</w:t>
      </w:r>
    </w:p>
    <w:p w14:paraId="0C8A5A40" w14:textId="77777777" w:rsidR="00F85175" w:rsidRPr="0037648D" w:rsidRDefault="00000000">
      <w:pPr>
        <w:jc w:val="center"/>
        <w:rPr>
          <w:lang w:val="pt-PT"/>
        </w:rPr>
      </w:pPr>
      <w:r w:rsidRPr="0037648D">
        <w:rPr>
          <w:color w:val="5A5A5A"/>
          <w:lang w:val="pt-PT"/>
        </w:rPr>
        <w:t>Lista de utentes e avaliações Apgar</w:t>
      </w:r>
    </w:p>
    <w:p w14:paraId="32B50FD5" w14:textId="77777777" w:rsidR="00F85175" w:rsidRPr="0037648D" w:rsidRDefault="00000000">
      <w:pPr>
        <w:pStyle w:val="Ttulo1"/>
        <w:rPr>
          <w:lang w:val="pt-PT"/>
        </w:rPr>
      </w:pPr>
      <w:r w:rsidRPr="0037648D">
        <w:rPr>
          <w:lang w:val="pt-PT"/>
        </w:rPr>
        <w:t>Objetivo</w:t>
      </w:r>
    </w:p>
    <w:p w14:paraId="672D3C43" w14:textId="77777777" w:rsidR="00F85175" w:rsidRPr="0037648D" w:rsidRDefault="00000000">
      <w:pPr>
        <w:rPr>
          <w:lang w:val="pt-PT"/>
        </w:rPr>
      </w:pPr>
      <w:r w:rsidRPr="0037648D">
        <w:rPr>
          <w:lang w:val="pt-PT"/>
        </w:rPr>
        <w:t>Este ficheiro serve para o avaliador registar as métricas da sessão de teste do Cenário 3. A avaliação é realizada por videoconferência, com partilha de ecrã ou controlo remoto, e deve ser gravada para posterior análise.</w:t>
      </w:r>
    </w:p>
    <w:p w14:paraId="4D6DC708" w14:textId="77777777" w:rsidR="00F85175" w:rsidRPr="0037648D" w:rsidRDefault="00000000">
      <w:pPr>
        <w:pStyle w:val="Ttulo1"/>
        <w:rPr>
          <w:lang w:val="pt-PT"/>
        </w:rPr>
      </w:pPr>
      <w:r w:rsidRPr="0037648D">
        <w:rPr>
          <w:lang w:val="pt-PT"/>
        </w:rPr>
        <w:t>Cenário avaliado</w:t>
      </w:r>
    </w:p>
    <w:p w14:paraId="07795EF1" w14:textId="77777777" w:rsidR="00F85175" w:rsidRPr="0037648D" w:rsidRDefault="00000000">
      <w:pPr>
        <w:rPr>
          <w:lang w:val="pt-PT"/>
        </w:rPr>
      </w:pPr>
      <w:r w:rsidRPr="0037648D">
        <w:rPr>
          <w:lang w:val="pt-PT"/>
        </w:rPr>
        <w:t>A médica pediatra acede à aplicação para consultar a lista de bebés avaliados durante o dia. Deve verificar quantas avaliações existem por utente, selecionar um utente, consultar os seus registos e abrir uma avaliação para observar os parâmetros Apgar.</w:t>
      </w:r>
    </w:p>
    <w:p w14:paraId="563BFFA4" w14:textId="77777777" w:rsidR="00F85175" w:rsidRDefault="00000000">
      <w:pPr>
        <w:pStyle w:val="Ttulo1"/>
      </w:pPr>
      <w:proofErr w:type="spellStart"/>
      <w:r>
        <w:t>Preparação</w:t>
      </w:r>
      <w:proofErr w:type="spellEnd"/>
      <w:r>
        <w:t xml:space="preserve"> da </w:t>
      </w:r>
      <w:proofErr w:type="spellStart"/>
      <w:r>
        <w:t>sessão</w:t>
      </w:r>
      <w:proofErr w:type="spellEnd"/>
      <w:r>
        <w:t xml:space="preserve"> remota</w:t>
      </w:r>
    </w:p>
    <w:p w14:paraId="56CB2A57" w14:textId="77777777" w:rsidR="00F85175" w:rsidRPr="0037648D" w:rsidRDefault="00000000">
      <w:pPr>
        <w:pStyle w:val="Listacommarcas"/>
        <w:rPr>
          <w:lang w:val="pt-PT"/>
        </w:rPr>
      </w:pPr>
      <w:r w:rsidRPr="0037648D">
        <w:rPr>
          <w:lang w:val="pt-PT"/>
        </w:rPr>
        <w:t>Confirmar que a aplicação está aberta e visível antes de iniciar a gravação.</w:t>
      </w:r>
    </w:p>
    <w:p w14:paraId="4B243DCC" w14:textId="77777777" w:rsidR="00F85175" w:rsidRPr="0037648D" w:rsidRDefault="00000000">
      <w:pPr>
        <w:pStyle w:val="Listacommarcas"/>
        <w:rPr>
          <w:lang w:val="pt-PT"/>
        </w:rPr>
      </w:pPr>
      <w:r w:rsidRPr="0037648D">
        <w:rPr>
          <w:lang w:val="pt-PT"/>
        </w:rPr>
        <w:t>Garantir que o utilizador consegue interagir com a app remotamente.</w:t>
      </w:r>
    </w:p>
    <w:p w14:paraId="48638E0E" w14:textId="77777777" w:rsidR="00F85175" w:rsidRPr="0037648D" w:rsidRDefault="00000000">
      <w:pPr>
        <w:pStyle w:val="Listacommarcas"/>
        <w:rPr>
          <w:lang w:val="pt-PT"/>
        </w:rPr>
      </w:pPr>
      <w:r w:rsidRPr="0037648D">
        <w:rPr>
          <w:lang w:val="pt-PT"/>
        </w:rPr>
        <w:t>Explicar a tarefa sem indicar diretamente onde deve clicar.</w:t>
      </w:r>
    </w:p>
    <w:p w14:paraId="2E4D8BD9" w14:textId="77777777" w:rsidR="00F85175" w:rsidRPr="0037648D" w:rsidRDefault="00000000">
      <w:pPr>
        <w:pStyle w:val="Listacommarcas"/>
        <w:rPr>
          <w:lang w:val="pt-PT"/>
        </w:rPr>
      </w:pPr>
      <w:r w:rsidRPr="0037648D">
        <w:rPr>
          <w:lang w:val="pt-PT"/>
        </w:rPr>
        <w:t>Iniciar a gravação da sessão antes da tarefa.</w:t>
      </w:r>
    </w:p>
    <w:p w14:paraId="6FFAD8B9" w14:textId="77777777" w:rsidR="00F85175" w:rsidRPr="0037648D" w:rsidRDefault="00000000">
      <w:pPr>
        <w:pStyle w:val="Listacommarcas"/>
        <w:rPr>
          <w:lang w:val="pt-PT"/>
        </w:rPr>
      </w:pPr>
      <w:r w:rsidRPr="0037648D">
        <w:rPr>
          <w:lang w:val="pt-PT"/>
        </w:rPr>
        <w:t>Registar tempo, cliques, erros, hesitações e comentários espontâneos.</w:t>
      </w:r>
    </w:p>
    <w:p w14:paraId="055929B2" w14:textId="77777777" w:rsidR="00F85175" w:rsidRDefault="00000000">
      <w:pPr>
        <w:pStyle w:val="Ttulo1"/>
      </w:pPr>
      <w:r>
        <w:t xml:space="preserve">Dados da </w:t>
      </w:r>
      <w:proofErr w:type="spellStart"/>
      <w:r>
        <w:t>sessão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85175" w14:paraId="715BF5C3" w14:textId="77777777">
        <w:trPr>
          <w:jc w:val="center"/>
        </w:trPr>
        <w:tc>
          <w:tcPr>
            <w:tcW w:w="4968" w:type="dxa"/>
            <w:shd w:val="clear" w:color="auto" w:fill="EAF2FF"/>
            <w:vAlign w:val="center"/>
          </w:tcPr>
          <w:p w14:paraId="48A14823" w14:textId="77777777" w:rsidR="00F85175" w:rsidRDefault="00000000">
            <w:pPr>
              <w:spacing w:after="0"/>
            </w:pPr>
            <w:r>
              <w:rPr>
                <w:b/>
              </w:rPr>
              <w:t>Campo</w:t>
            </w:r>
          </w:p>
        </w:tc>
        <w:tc>
          <w:tcPr>
            <w:tcW w:w="4968" w:type="dxa"/>
            <w:shd w:val="clear" w:color="auto" w:fill="EAF2FF"/>
            <w:vAlign w:val="center"/>
          </w:tcPr>
          <w:p w14:paraId="6E594293" w14:textId="77777777" w:rsidR="00F85175" w:rsidRDefault="00000000">
            <w:pPr>
              <w:spacing w:after="0"/>
            </w:pPr>
            <w:r>
              <w:rPr>
                <w:b/>
              </w:rPr>
              <w:t>Registo</w:t>
            </w:r>
          </w:p>
        </w:tc>
      </w:tr>
      <w:tr w:rsidR="00F85175" w14:paraId="6A2B256D" w14:textId="77777777">
        <w:trPr>
          <w:jc w:val="center"/>
        </w:trPr>
        <w:tc>
          <w:tcPr>
            <w:tcW w:w="4968" w:type="dxa"/>
            <w:vAlign w:val="center"/>
          </w:tcPr>
          <w:p w14:paraId="6FF03D7C" w14:textId="77777777" w:rsidR="00F85175" w:rsidRDefault="00000000">
            <w:pPr>
              <w:spacing w:after="0"/>
            </w:pPr>
            <w:r>
              <w:t>Participante</w:t>
            </w:r>
          </w:p>
        </w:tc>
        <w:tc>
          <w:tcPr>
            <w:tcW w:w="4968" w:type="dxa"/>
            <w:vAlign w:val="center"/>
          </w:tcPr>
          <w:p w14:paraId="6E73C3CB" w14:textId="77777777" w:rsidR="00F85175" w:rsidRDefault="00F85175">
            <w:pPr>
              <w:spacing w:after="0"/>
            </w:pPr>
          </w:p>
        </w:tc>
      </w:tr>
      <w:tr w:rsidR="00F85175" w14:paraId="226F5C59" w14:textId="77777777">
        <w:trPr>
          <w:jc w:val="center"/>
        </w:trPr>
        <w:tc>
          <w:tcPr>
            <w:tcW w:w="4968" w:type="dxa"/>
            <w:vAlign w:val="center"/>
          </w:tcPr>
          <w:p w14:paraId="1447A8FB" w14:textId="77777777" w:rsidR="00F85175" w:rsidRDefault="00000000">
            <w:pPr>
              <w:spacing w:after="0"/>
            </w:pPr>
            <w:r>
              <w:t>Data</w:t>
            </w:r>
          </w:p>
        </w:tc>
        <w:tc>
          <w:tcPr>
            <w:tcW w:w="4968" w:type="dxa"/>
            <w:vAlign w:val="center"/>
          </w:tcPr>
          <w:p w14:paraId="1C2A6B9E" w14:textId="77777777" w:rsidR="00F85175" w:rsidRDefault="00F85175">
            <w:pPr>
              <w:spacing w:after="0"/>
            </w:pPr>
          </w:p>
        </w:tc>
      </w:tr>
      <w:tr w:rsidR="00F85175" w14:paraId="77278806" w14:textId="77777777">
        <w:trPr>
          <w:jc w:val="center"/>
        </w:trPr>
        <w:tc>
          <w:tcPr>
            <w:tcW w:w="4968" w:type="dxa"/>
            <w:vAlign w:val="center"/>
          </w:tcPr>
          <w:p w14:paraId="253694E8" w14:textId="77777777" w:rsidR="00F85175" w:rsidRDefault="00000000">
            <w:pPr>
              <w:spacing w:after="0"/>
            </w:pPr>
            <w:r>
              <w:t>Avaliador</w:t>
            </w:r>
          </w:p>
        </w:tc>
        <w:tc>
          <w:tcPr>
            <w:tcW w:w="4968" w:type="dxa"/>
            <w:vAlign w:val="center"/>
          </w:tcPr>
          <w:p w14:paraId="39FB4234" w14:textId="77777777" w:rsidR="00F85175" w:rsidRDefault="00F85175">
            <w:pPr>
              <w:spacing w:after="0"/>
            </w:pPr>
          </w:p>
        </w:tc>
      </w:tr>
      <w:tr w:rsidR="00F85175" w14:paraId="4EC65FAF" w14:textId="77777777">
        <w:trPr>
          <w:jc w:val="center"/>
        </w:trPr>
        <w:tc>
          <w:tcPr>
            <w:tcW w:w="4968" w:type="dxa"/>
            <w:vAlign w:val="center"/>
          </w:tcPr>
          <w:p w14:paraId="429A44CB" w14:textId="77777777" w:rsidR="00F85175" w:rsidRDefault="00000000">
            <w:pPr>
              <w:spacing w:after="0"/>
            </w:pPr>
            <w:r>
              <w:t>Plataforma de videoconferência</w:t>
            </w:r>
          </w:p>
        </w:tc>
        <w:tc>
          <w:tcPr>
            <w:tcW w:w="4968" w:type="dxa"/>
            <w:vAlign w:val="center"/>
          </w:tcPr>
          <w:p w14:paraId="334DE7E7" w14:textId="77777777" w:rsidR="00F85175" w:rsidRDefault="00F85175">
            <w:pPr>
              <w:spacing w:after="0"/>
            </w:pPr>
          </w:p>
        </w:tc>
      </w:tr>
      <w:tr w:rsidR="00F85175" w14:paraId="53E1E113" w14:textId="77777777">
        <w:trPr>
          <w:jc w:val="center"/>
        </w:trPr>
        <w:tc>
          <w:tcPr>
            <w:tcW w:w="4968" w:type="dxa"/>
            <w:vAlign w:val="center"/>
          </w:tcPr>
          <w:p w14:paraId="2B51A374" w14:textId="77777777" w:rsidR="00F85175" w:rsidRDefault="00000000">
            <w:pPr>
              <w:spacing w:after="0"/>
            </w:pPr>
            <w:r>
              <w:t>Gravação autorizada</w:t>
            </w:r>
          </w:p>
        </w:tc>
        <w:tc>
          <w:tcPr>
            <w:tcW w:w="4968" w:type="dxa"/>
            <w:vAlign w:val="center"/>
          </w:tcPr>
          <w:p w14:paraId="75F85BAD" w14:textId="77777777" w:rsidR="00F85175" w:rsidRDefault="00000000">
            <w:pPr>
              <w:spacing w:after="0"/>
            </w:pPr>
            <w:r>
              <w:t>Sim / Não</w:t>
            </w:r>
          </w:p>
        </w:tc>
      </w:tr>
      <w:tr w:rsidR="00F85175" w14:paraId="2C2DF0C0" w14:textId="77777777">
        <w:trPr>
          <w:jc w:val="center"/>
        </w:trPr>
        <w:tc>
          <w:tcPr>
            <w:tcW w:w="4968" w:type="dxa"/>
            <w:vAlign w:val="center"/>
          </w:tcPr>
          <w:p w14:paraId="1B847F07" w14:textId="77777777" w:rsidR="00F85175" w:rsidRDefault="00000000">
            <w:pPr>
              <w:spacing w:after="0"/>
            </w:pPr>
            <w:r>
              <w:t>Dispositivo usado</w:t>
            </w:r>
          </w:p>
        </w:tc>
        <w:tc>
          <w:tcPr>
            <w:tcW w:w="4968" w:type="dxa"/>
            <w:vAlign w:val="center"/>
          </w:tcPr>
          <w:p w14:paraId="450A0350" w14:textId="77777777" w:rsidR="00F85175" w:rsidRDefault="00F85175">
            <w:pPr>
              <w:spacing w:after="0"/>
            </w:pPr>
          </w:p>
        </w:tc>
      </w:tr>
    </w:tbl>
    <w:p w14:paraId="7979C3AC" w14:textId="77777777" w:rsidR="00F85175" w:rsidRDefault="00000000">
      <w:pPr>
        <w:pStyle w:val="Ttulo1"/>
      </w:pPr>
      <w:r>
        <w:t>Tarefa proposta ao utilizador</w:t>
      </w:r>
    </w:p>
    <w:p w14:paraId="4F549A17" w14:textId="77777777" w:rsidR="00F85175" w:rsidRPr="0037648D" w:rsidRDefault="00000000">
      <w:pPr>
        <w:rPr>
          <w:lang w:val="pt-PT"/>
        </w:rPr>
      </w:pPr>
      <w:r w:rsidRPr="0037648D">
        <w:rPr>
          <w:lang w:val="pt-PT"/>
        </w:rPr>
        <w:t>Aceda à lista de utentes do dia, selecione um utente, consulte as avaliações existentes e abra uma avaliação para verificar os parâmetros Apgar.</w:t>
      </w:r>
    </w:p>
    <w:p w14:paraId="24760D93" w14:textId="77777777" w:rsidR="0037648D" w:rsidRPr="0037648D" w:rsidRDefault="0037648D">
      <w:pPr>
        <w:rPr>
          <w:lang w:val="pt-PT"/>
        </w:rPr>
      </w:pPr>
    </w:p>
    <w:p w14:paraId="1F1DB1F3" w14:textId="77777777" w:rsidR="0037648D" w:rsidRPr="0037648D" w:rsidRDefault="0037648D">
      <w:pPr>
        <w:rPr>
          <w:lang w:val="pt-PT"/>
        </w:rPr>
      </w:pPr>
    </w:p>
    <w:p w14:paraId="2FE498EF" w14:textId="77777777" w:rsidR="0037648D" w:rsidRDefault="0037648D">
      <w:pPr>
        <w:rPr>
          <w:lang w:val="pt-PT"/>
        </w:rPr>
      </w:pPr>
    </w:p>
    <w:p w14:paraId="77B5B41D" w14:textId="77777777" w:rsidR="0037648D" w:rsidRDefault="0037648D">
      <w:pPr>
        <w:rPr>
          <w:lang w:val="pt-PT"/>
        </w:rPr>
      </w:pPr>
    </w:p>
    <w:p w14:paraId="71C13FAA" w14:textId="77777777" w:rsidR="0037648D" w:rsidRDefault="0037648D">
      <w:pPr>
        <w:rPr>
          <w:lang w:val="pt-PT"/>
        </w:rPr>
      </w:pPr>
    </w:p>
    <w:p w14:paraId="2A7C0542" w14:textId="77777777" w:rsidR="0037648D" w:rsidRPr="0037648D" w:rsidRDefault="0037648D">
      <w:pPr>
        <w:rPr>
          <w:lang w:val="pt-PT"/>
        </w:rPr>
      </w:pPr>
    </w:p>
    <w:p w14:paraId="7BA840E3" w14:textId="77777777" w:rsidR="00F85175" w:rsidRDefault="00000000">
      <w:pPr>
        <w:pStyle w:val="Ttulo1"/>
      </w:pPr>
      <w:proofErr w:type="spellStart"/>
      <w:r>
        <w:lastRenderedPageBreak/>
        <w:t>Grelha</w:t>
      </w:r>
      <w:proofErr w:type="spellEnd"/>
      <w:r>
        <w:t xml:space="preserve"> de </w:t>
      </w:r>
      <w:proofErr w:type="spellStart"/>
      <w:r>
        <w:t>métricas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1419"/>
        <w:gridCol w:w="1419"/>
        <w:gridCol w:w="1419"/>
        <w:gridCol w:w="1419"/>
        <w:gridCol w:w="1419"/>
        <w:gridCol w:w="1419"/>
        <w:gridCol w:w="1536"/>
      </w:tblGrid>
      <w:tr w:rsidR="00F85175" w14:paraId="09FED1A6" w14:textId="77777777">
        <w:trPr>
          <w:jc w:val="center"/>
        </w:trPr>
        <w:tc>
          <w:tcPr>
            <w:tcW w:w="1419" w:type="dxa"/>
            <w:shd w:val="clear" w:color="auto" w:fill="EAF2FF"/>
            <w:vAlign w:val="center"/>
          </w:tcPr>
          <w:p w14:paraId="00CE512F" w14:textId="77777777" w:rsidR="00F85175" w:rsidRDefault="00000000">
            <w:pPr>
              <w:spacing w:after="0"/>
            </w:pPr>
            <w:r>
              <w:rPr>
                <w:b/>
              </w:rPr>
              <w:t>N.º</w:t>
            </w:r>
          </w:p>
        </w:tc>
        <w:tc>
          <w:tcPr>
            <w:tcW w:w="1419" w:type="dxa"/>
            <w:shd w:val="clear" w:color="auto" w:fill="EAF2FF"/>
            <w:vAlign w:val="center"/>
          </w:tcPr>
          <w:p w14:paraId="060D3059" w14:textId="77777777" w:rsidR="00F85175" w:rsidRDefault="00000000">
            <w:pPr>
              <w:spacing w:after="0"/>
            </w:pPr>
            <w:r>
              <w:rPr>
                <w:b/>
              </w:rPr>
              <w:t>Passo da tarefa</w:t>
            </w:r>
          </w:p>
        </w:tc>
        <w:tc>
          <w:tcPr>
            <w:tcW w:w="1419" w:type="dxa"/>
            <w:shd w:val="clear" w:color="auto" w:fill="EAF2FF"/>
            <w:vAlign w:val="center"/>
          </w:tcPr>
          <w:p w14:paraId="4304899E" w14:textId="77777777" w:rsidR="00F85175" w:rsidRDefault="00000000">
            <w:pPr>
              <w:spacing w:after="0"/>
            </w:pPr>
            <w:r>
              <w:rPr>
                <w:b/>
              </w:rPr>
              <w:t>Sucesso</w:t>
            </w:r>
          </w:p>
        </w:tc>
        <w:tc>
          <w:tcPr>
            <w:tcW w:w="1419" w:type="dxa"/>
            <w:shd w:val="clear" w:color="auto" w:fill="EAF2FF"/>
            <w:vAlign w:val="center"/>
          </w:tcPr>
          <w:p w14:paraId="20205C15" w14:textId="77777777" w:rsidR="00F85175" w:rsidRDefault="00000000">
            <w:pPr>
              <w:spacing w:after="0"/>
            </w:pPr>
            <w:r>
              <w:rPr>
                <w:b/>
              </w:rPr>
              <w:t>Tempo</w:t>
            </w:r>
          </w:p>
        </w:tc>
        <w:tc>
          <w:tcPr>
            <w:tcW w:w="1419" w:type="dxa"/>
            <w:shd w:val="clear" w:color="auto" w:fill="EAF2FF"/>
            <w:vAlign w:val="center"/>
          </w:tcPr>
          <w:p w14:paraId="14795884" w14:textId="77777777" w:rsidR="00F85175" w:rsidRDefault="00000000">
            <w:pPr>
              <w:spacing w:after="0"/>
            </w:pPr>
            <w:r>
              <w:rPr>
                <w:b/>
              </w:rPr>
              <w:t>Cliques</w:t>
            </w:r>
          </w:p>
        </w:tc>
        <w:tc>
          <w:tcPr>
            <w:tcW w:w="1419" w:type="dxa"/>
            <w:shd w:val="clear" w:color="auto" w:fill="EAF2FF"/>
            <w:vAlign w:val="center"/>
          </w:tcPr>
          <w:p w14:paraId="0E456CFD" w14:textId="77777777" w:rsidR="00F85175" w:rsidRDefault="00000000">
            <w:pPr>
              <w:spacing w:after="0"/>
            </w:pPr>
            <w:r>
              <w:rPr>
                <w:b/>
              </w:rPr>
              <w:t>Erros</w:t>
            </w:r>
          </w:p>
        </w:tc>
        <w:tc>
          <w:tcPr>
            <w:tcW w:w="1419" w:type="dxa"/>
            <w:shd w:val="clear" w:color="auto" w:fill="EAF2FF"/>
            <w:vAlign w:val="center"/>
          </w:tcPr>
          <w:p w14:paraId="1872DFC2" w14:textId="77777777" w:rsidR="00F85175" w:rsidRDefault="00000000">
            <w:pPr>
              <w:spacing w:after="0"/>
            </w:pPr>
            <w:r>
              <w:rPr>
                <w:b/>
              </w:rPr>
              <w:t>Observações</w:t>
            </w:r>
          </w:p>
        </w:tc>
      </w:tr>
      <w:tr w:rsidR="00F85175" w14:paraId="23C1266D" w14:textId="77777777" w:rsidTr="0037648D">
        <w:trPr>
          <w:trHeight w:val="1291"/>
          <w:jc w:val="center"/>
        </w:trPr>
        <w:tc>
          <w:tcPr>
            <w:tcW w:w="1419" w:type="dxa"/>
            <w:vAlign w:val="center"/>
          </w:tcPr>
          <w:p w14:paraId="0FBD7B50" w14:textId="77777777" w:rsidR="00F85175" w:rsidRDefault="00000000">
            <w:pPr>
              <w:spacing w:after="0"/>
            </w:pPr>
            <w:r>
              <w:t>1</w:t>
            </w:r>
          </w:p>
        </w:tc>
        <w:tc>
          <w:tcPr>
            <w:tcW w:w="1419" w:type="dxa"/>
            <w:vAlign w:val="center"/>
          </w:tcPr>
          <w:p w14:paraId="733073C4" w14:textId="77777777" w:rsidR="00F85175" w:rsidRDefault="00000000">
            <w:pPr>
              <w:spacing w:after="0"/>
            </w:pPr>
            <w:r>
              <w:t>Aceder à app</w:t>
            </w:r>
          </w:p>
        </w:tc>
        <w:tc>
          <w:tcPr>
            <w:tcW w:w="1419" w:type="dxa"/>
            <w:vAlign w:val="center"/>
          </w:tcPr>
          <w:p w14:paraId="24D61FE3" w14:textId="77777777" w:rsidR="00F85175" w:rsidRDefault="00000000">
            <w:pPr>
              <w:spacing w:after="0"/>
            </w:pPr>
            <w:r>
              <w:t>Sim / Parcial / Não</w:t>
            </w:r>
          </w:p>
        </w:tc>
        <w:tc>
          <w:tcPr>
            <w:tcW w:w="1419" w:type="dxa"/>
            <w:vAlign w:val="center"/>
          </w:tcPr>
          <w:p w14:paraId="459220B4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11FD800C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4525F9FE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5CF45080" w14:textId="77777777" w:rsidR="00F85175" w:rsidRDefault="00F85175">
            <w:pPr>
              <w:spacing w:after="0"/>
            </w:pPr>
          </w:p>
        </w:tc>
      </w:tr>
      <w:tr w:rsidR="00F85175" w14:paraId="3DC88D56" w14:textId="77777777" w:rsidTr="0037648D">
        <w:trPr>
          <w:trHeight w:val="1124"/>
          <w:jc w:val="center"/>
        </w:trPr>
        <w:tc>
          <w:tcPr>
            <w:tcW w:w="1419" w:type="dxa"/>
            <w:vAlign w:val="center"/>
          </w:tcPr>
          <w:p w14:paraId="43EBFAF7" w14:textId="77777777" w:rsidR="00F85175" w:rsidRDefault="00000000">
            <w:pPr>
              <w:spacing w:after="0"/>
            </w:pPr>
            <w:r>
              <w:t>2</w:t>
            </w:r>
          </w:p>
        </w:tc>
        <w:tc>
          <w:tcPr>
            <w:tcW w:w="1419" w:type="dxa"/>
            <w:vAlign w:val="center"/>
          </w:tcPr>
          <w:p w14:paraId="4F07A7A0" w14:textId="77777777" w:rsidR="00F85175" w:rsidRPr="0037648D" w:rsidRDefault="00000000">
            <w:pPr>
              <w:spacing w:after="0"/>
              <w:rPr>
                <w:lang w:val="pt-PT"/>
              </w:rPr>
            </w:pPr>
            <w:r w:rsidRPr="0037648D">
              <w:rPr>
                <w:lang w:val="pt-PT"/>
              </w:rPr>
              <w:t>Aceder à lista de utentes</w:t>
            </w:r>
          </w:p>
        </w:tc>
        <w:tc>
          <w:tcPr>
            <w:tcW w:w="1419" w:type="dxa"/>
            <w:vAlign w:val="center"/>
          </w:tcPr>
          <w:p w14:paraId="73B6936B" w14:textId="77777777" w:rsidR="00F85175" w:rsidRDefault="00000000">
            <w:pPr>
              <w:spacing w:after="0"/>
            </w:pPr>
            <w:r>
              <w:t xml:space="preserve">Sim / </w:t>
            </w:r>
            <w:proofErr w:type="spellStart"/>
            <w:r>
              <w:t>Parcial</w:t>
            </w:r>
            <w:proofErr w:type="spellEnd"/>
            <w:r>
              <w:t xml:space="preserve"> / </w:t>
            </w:r>
            <w:proofErr w:type="spellStart"/>
            <w:r>
              <w:t>Não</w:t>
            </w:r>
            <w:proofErr w:type="spellEnd"/>
          </w:p>
        </w:tc>
        <w:tc>
          <w:tcPr>
            <w:tcW w:w="1419" w:type="dxa"/>
            <w:vAlign w:val="center"/>
          </w:tcPr>
          <w:p w14:paraId="3E425819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123A8409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69E815A6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07936CFB" w14:textId="77777777" w:rsidR="00F85175" w:rsidRDefault="00F85175">
            <w:pPr>
              <w:spacing w:after="0"/>
            </w:pPr>
          </w:p>
        </w:tc>
      </w:tr>
      <w:tr w:rsidR="00F85175" w14:paraId="38DEE6E4" w14:textId="77777777" w:rsidTr="0037648D">
        <w:trPr>
          <w:trHeight w:val="1424"/>
          <w:jc w:val="center"/>
        </w:trPr>
        <w:tc>
          <w:tcPr>
            <w:tcW w:w="1419" w:type="dxa"/>
            <w:vAlign w:val="center"/>
          </w:tcPr>
          <w:p w14:paraId="51E2DFE7" w14:textId="77777777" w:rsidR="00F85175" w:rsidRDefault="00000000">
            <w:pPr>
              <w:spacing w:after="0"/>
            </w:pPr>
            <w:r>
              <w:t>3</w:t>
            </w:r>
          </w:p>
        </w:tc>
        <w:tc>
          <w:tcPr>
            <w:tcW w:w="1419" w:type="dxa"/>
            <w:vAlign w:val="center"/>
          </w:tcPr>
          <w:p w14:paraId="07B47B96" w14:textId="77777777" w:rsidR="00F85175" w:rsidRPr="0037648D" w:rsidRDefault="00000000">
            <w:pPr>
              <w:spacing w:after="0"/>
              <w:rPr>
                <w:lang w:val="pt-PT"/>
              </w:rPr>
            </w:pPr>
            <w:r w:rsidRPr="0037648D">
              <w:rPr>
                <w:lang w:val="pt-PT"/>
              </w:rPr>
              <w:t>Verificar utentes e número de avaliações</w:t>
            </w:r>
          </w:p>
        </w:tc>
        <w:tc>
          <w:tcPr>
            <w:tcW w:w="1419" w:type="dxa"/>
            <w:vAlign w:val="center"/>
          </w:tcPr>
          <w:p w14:paraId="31F5D4BA" w14:textId="77777777" w:rsidR="00F85175" w:rsidRDefault="00000000">
            <w:pPr>
              <w:spacing w:after="0"/>
            </w:pPr>
            <w:r>
              <w:t xml:space="preserve">Sim / </w:t>
            </w:r>
            <w:proofErr w:type="spellStart"/>
            <w:r>
              <w:t>Parcial</w:t>
            </w:r>
            <w:proofErr w:type="spellEnd"/>
            <w:r>
              <w:t xml:space="preserve"> / </w:t>
            </w:r>
            <w:proofErr w:type="spellStart"/>
            <w:r>
              <w:t>Não</w:t>
            </w:r>
            <w:proofErr w:type="spellEnd"/>
          </w:p>
        </w:tc>
        <w:tc>
          <w:tcPr>
            <w:tcW w:w="1419" w:type="dxa"/>
            <w:vAlign w:val="center"/>
          </w:tcPr>
          <w:p w14:paraId="3EEEB5FE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66C8A39E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3A39D624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57D8F293" w14:textId="77777777" w:rsidR="00F85175" w:rsidRDefault="00F85175">
            <w:pPr>
              <w:spacing w:after="0"/>
            </w:pPr>
          </w:p>
        </w:tc>
      </w:tr>
      <w:tr w:rsidR="00F85175" w14:paraId="761A21D0" w14:textId="77777777" w:rsidTr="0037648D">
        <w:trPr>
          <w:trHeight w:val="1543"/>
          <w:jc w:val="center"/>
        </w:trPr>
        <w:tc>
          <w:tcPr>
            <w:tcW w:w="1419" w:type="dxa"/>
            <w:vAlign w:val="center"/>
          </w:tcPr>
          <w:p w14:paraId="5A4C8B79" w14:textId="77777777" w:rsidR="00F85175" w:rsidRDefault="00000000">
            <w:pPr>
              <w:spacing w:after="0"/>
            </w:pPr>
            <w:r>
              <w:t>4</w:t>
            </w:r>
          </w:p>
        </w:tc>
        <w:tc>
          <w:tcPr>
            <w:tcW w:w="1419" w:type="dxa"/>
            <w:vAlign w:val="center"/>
          </w:tcPr>
          <w:p w14:paraId="458F8835" w14:textId="77777777" w:rsidR="00F85175" w:rsidRDefault="00000000">
            <w:pPr>
              <w:spacing w:after="0"/>
            </w:pPr>
            <w:r>
              <w:t>Selecionar um utente</w:t>
            </w:r>
          </w:p>
        </w:tc>
        <w:tc>
          <w:tcPr>
            <w:tcW w:w="1419" w:type="dxa"/>
            <w:vAlign w:val="center"/>
          </w:tcPr>
          <w:p w14:paraId="2E693EA2" w14:textId="77777777" w:rsidR="00F85175" w:rsidRDefault="00000000">
            <w:pPr>
              <w:spacing w:after="0"/>
            </w:pPr>
            <w:r>
              <w:t>Sim / Parcial / Não</w:t>
            </w:r>
          </w:p>
        </w:tc>
        <w:tc>
          <w:tcPr>
            <w:tcW w:w="1419" w:type="dxa"/>
            <w:vAlign w:val="center"/>
          </w:tcPr>
          <w:p w14:paraId="16949D7A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5E6A15E1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26D63A4C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03873C1F" w14:textId="77777777" w:rsidR="00F85175" w:rsidRDefault="00F85175">
            <w:pPr>
              <w:spacing w:after="0"/>
            </w:pPr>
          </w:p>
        </w:tc>
      </w:tr>
      <w:tr w:rsidR="00F85175" w14:paraId="311E157A" w14:textId="77777777" w:rsidTr="0037648D">
        <w:trPr>
          <w:trHeight w:val="1835"/>
          <w:jc w:val="center"/>
        </w:trPr>
        <w:tc>
          <w:tcPr>
            <w:tcW w:w="1419" w:type="dxa"/>
            <w:vAlign w:val="center"/>
          </w:tcPr>
          <w:p w14:paraId="63901D60" w14:textId="77777777" w:rsidR="00F85175" w:rsidRDefault="00000000">
            <w:pPr>
              <w:spacing w:after="0"/>
            </w:pPr>
            <w:r>
              <w:t>5</w:t>
            </w:r>
          </w:p>
        </w:tc>
        <w:tc>
          <w:tcPr>
            <w:tcW w:w="1419" w:type="dxa"/>
            <w:vAlign w:val="center"/>
          </w:tcPr>
          <w:p w14:paraId="2AC3CC9C" w14:textId="77777777" w:rsidR="00F85175" w:rsidRPr="0037648D" w:rsidRDefault="00000000">
            <w:pPr>
              <w:spacing w:after="0"/>
              <w:rPr>
                <w:lang w:val="pt-PT"/>
              </w:rPr>
            </w:pPr>
            <w:r w:rsidRPr="0037648D">
              <w:rPr>
                <w:lang w:val="pt-PT"/>
              </w:rPr>
              <w:t>Consultar avaliações por ordem crescente</w:t>
            </w:r>
          </w:p>
        </w:tc>
        <w:tc>
          <w:tcPr>
            <w:tcW w:w="1419" w:type="dxa"/>
            <w:vAlign w:val="center"/>
          </w:tcPr>
          <w:p w14:paraId="348D4341" w14:textId="77777777" w:rsidR="00F85175" w:rsidRDefault="00000000">
            <w:pPr>
              <w:spacing w:after="0"/>
            </w:pPr>
            <w:r>
              <w:t xml:space="preserve">Sim / </w:t>
            </w:r>
            <w:proofErr w:type="spellStart"/>
            <w:r>
              <w:t>Parcial</w:t>
            </w:r>
            <w:proofErr w:type="spellEnd"/>
            <w:r>
              <w:t xml:space="preserve"> / </w:t>
            </w:r>
            <w:proofErr w:type="spellStart"/>
            <w:r>
              <w:t>Não</w:t>
            </w:r>
            <w:proofErr w:type="spellEnd"/>
          </w:p>
        </w:tc>
        <w:tc>
          <w:tcPr>
            <w:tcW w:w="1419" w:type="dxa"/>
            <w:vAlign w:val="center"/>
          </w:tcPr>
          <w:p w14:paraId="2A59F280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57B8E2D4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6AE2C00C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17EE6ED1" w14:textId="77777777" w:rsidR="00F85175" w:rsidRDefault="00F85175">
            <w:pPr>
              <w:spacing w:after="0"/>
            </w:pPr>
          </w:p>
        </w:tc>
      </w:tr>
      <w:tr w:rsidR="00F85175" w14:paraId="1C1C29D9" w14:textId="77777777">
        <w:trPr>
          <w:jc w:val="center"/>
        </w:trPr>
        <w:tc>
          <w:tcPr>
            <w:tcW w:w="1419" w:type="dxa"/>
            <w:vAlign w:val="center"/>
          </w:tcPr>
          <w:p w14:paraId="6A2AC315" w14:textId="77777777" w:rsidR="00F85175" w:rsidRDefault="00000000">
            <w:pPr>
              <w:spacing w:after="0"/>
            </w:pPr>
            <w:r>
              <w:t>6</w:t>
            </w:r>
          </w:p>
        </w:tc>
        <w:tc>
          <w:tcPr>
            <w:tcW w:w="1419" w:type="dxa"/>
            <w:vAlign w:val="center"/>
          </w:tcPr>
          <w:p w14:paraId="058AEDB3" w14:textId="77777777" w:rsidR="00F85175" w:rsidRPr="0037648D" w:rsidRDefault="00000000">
            <w:pPr>
              <w:spacing w:after="0"/>
              <w:rPr>
                <w:lang w:val="pt-PT"/>
              </w:rPr>
            </w:pPr>
            <w:r w:rsidRPr="0037648D">
              <w:rPr>
                <w:lang w:val="pt-PT"/>
              </w:rPr>
              <w:t>Abrir avaliação e verificar parâmetros Apgar</w:t>
            </w:r>
          </w:p>
        </w:tc>
        <w:tc>
          <w:tcPr>
            <w:tcW w:w="1419" w:type="dxa"/>
            <w:vAlign w:val="center"/>
          </w:tcPr>
          <w:p w14:paraId="3DCDA32D" w14:textId="77777777" w:rsidR="00F85175" w:rsidRDefault="00000000">
            <w:pPr>
              <w:spacing w:after="0"/>
            </w:pPr>
            <w:r>
              <w:t xml:space="preserve">Sim / </w:t>
            </w:r>
            <w:proofErr w:type="spellStart"/>
            <w:r>
              <w:t>Parcial</w:t>
            </w:r>
            <w:proofErr w:type="spellEnd"/>
            <w:r>
              <w:t xml:space="preserve"> / </w:t>
            </w:r>
            <w:proofErr w:type="spellStart"/>
            <w:r>
              <w:t>Não</w:t>
            </w:r>
            <w:proofErr w:type="spellEnd"/>
          </w:p>
        </w:tc>
        <w:tc>
          <w:tcPr>
            <w:tcW w:w="1419" w:type="dxa"/>
            <w:vAlign w:val="center"/>
          </w:tcPr>
          <w:p w14:paraId="14F9C333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4CC24ACD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54BC7B0E" w14:textId="77777777" w:rsidR="00F85175" w:rsidRDefault="00F85175">
            <w:pPr>
              <w:spacing w:after="0"/>
            </w:pPr>
          </w:p>
        </w:tc>
        <w:tc>
          <w:tcPr>
            <w:tcW w:w="1419" w:type="dxa"/>
            <w:vAlign w:val="center"/>
          </w:tcPr>
          <w:p w14:paraId="5DC9A718" w14:textId="77777777" w:rsidR="00F85175" w:rsidRDefault="00F85175">
            <w:pPr>
              <w:spacing w:after="0"/>
            </w:pPr>
          </w:p>
        </w:tc>
      </w:tr>
    </w:tbl>
    <w:p w14:paraId="1573B15A" w14:textId="77777777" w:rsidR="0037648D" w:rsidRDefault="0037648D" w:rsidP="0037648D"/>
    <w:p w14:paraId="27ACCD7C" w14:textId="77777777" w:rsidR="0037648D" w:rsidRDefault="0037648D" w:rsidP="0037648D"/>
    <w:p w14:paraId="4B2D9592" w14:textId="77777777" w:rsidR="0037648D" w:rsidRDefault="0037648D" w:rsidP="0037648D"/>
    <w:p w14:paraId="76F99AFE" w14:textId="77777777" w:rsidR="0037648D" w:rsidRDefault="0037648D" w:rsidP="0037648D"/>
    <w:p w14:paraId="28810B04" w14:textId="77777777" w:rsidR="0037648D" w:rsidRDefault="0037648D" w:rsidP="0037648D"/>
    <w:p w14:paraId="337AF012" w14:textId="77777777" w:rsidR="0037648D" w:rsidRDefault="0037648D" w:rsidP="0037648D"/>
    <w:p w14:paraId="09B719F6" w14:textId="77777777" w:rsidR="0037648D" w:rsidRDefault="0037648D" w:rsidP="0037648D"/>
    <w:p w14:paraId="4BBACD2B" w14:textId="77777777" w:rsidR="0037648D" w:rsidRDefault="0037648D" w:rsidP="0037648D"/>
    <w:p w14:paraId="202715F7" w14:textId="77777777" w:rsidR="0037648D" w:rsidRDefault="0037648D" w:rsidP="0037648D"/>
    <w:p w14:paraId="2278CFAD" w14:textId="77777777" w:rsidR="0037648D" w:rsidRDefault="0037648D" w:rsidP="0037648D"/>
    <w:p w14:paraId="6A409E46" w14:textId="77777777" w:rsidR="0037648D" w:rsidRDefault="0037648D" w:rsidP="0037648D"/>
    <w:p w14:paraId="709546EE" w14:textId="77777777" w:rsidR="0037648D" w:rsidRDefault="0037648D" w:rsidP="0037648D"/>
    <w:p w14:paraId="7F7E3368" w14:textId="0E589E69" w:rsidR="00F85175" w:rsidRDefault="00000000">
      <w:pPr>
        <w:pStyle w:val="Ttulo1"/>
      </w:pPr>
      <w:proofErr w:type="spellStart"/>
      <w:r>
        <w:lastRenderedPageBreak/>
        <w:t>Registo</w:t>
      </w:r>
      <w:proofErr w:type="spellEnd"/>
      <w:r>
        <w:t xml:space="preserve"> de </w:t>
      </w:r>
      <w:proofErr w:type="spellStart"/>
      <w:r>
        <w:t>erros</w:t>
      </w:r>
      <w:proofErr w:type="spellEnd"/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F85175" w14:paraId="6E7884BE" w14:textId="77777777">
        <w:trPr>
          <w:jc w:val="center"/>
        </w:trPr>
        <w:tc>
          <w:tcPr>
            <w:tcW w:w="2484" w:type="dxa"/>
            <w:shd w:val="clear" w:color="auto" w:fill="EAF2FF"/>
            <w:vAlign w:val="center"/>
          </w:tcPr>
          <w:p w14:paraId="27872B39" w14:textId="77777777" w:rsidR="00F85175" w:rsidRDefault="00000000">
            <w:pPr>
              <w:spacing w:after="0"/>
            </w:pPr>
            <w:r>
              <w:rPr>
                <w:b/>
              </w:rPr>
              <w:t>Momento</w:t>
            </w:r>
          </w:p>
        </w:tc>
        <w:tc>
          <w:tcPr>
            <w:tcW w:w="2484" w:type="dxa"/>
            <w:shd w:val="clear" w:color="auto" w:fill="EAF2FF"/>
            <w:vAlign w:val="center"/>
          </w:tcPr>
          <w:p w14:paraId="0791E8BA" w14:textId="77777777" w:rsidR="00F85175" w:rsidRDefault="00000000">
            <w:pPr>
              <w:spacing w:after="0"/>
            </w:pPr>
            <w:r>
              <w:rPr>
                <w:b/>
              </w:rPr>
              <w:t>Erro observado</w:t>
            </w:r>
          </w:p>
        </w:tc>
        <w:tc>
          <w:tcPr>
            <w:tcW w:w="2484" w:type="dxa"/>
            <w:shd w:val="clear" w:color="auto" w:fill="EAF2FF"/>
            <w:vAlign w:val="center"/>
          </w:tcPr>
          <w:p w14:paraId="0399D1D5" w14:textId="77777777" w:rsidR="00F85175" w:rsidRDefault="00000000">
            <w:pPr>
              <w:spacing w:after="0"/>
            </w:pPr>
            <w:r>
              <w:rPr>
                <w:b/>
              </w:rPr>
              <w:t>Gravidade</w:t>
            </w:r>
          </w:p>
        </w:tc>
        <w:tc>
          <w:tcPr>
            <w:tcW w:w="2484" w:type="dxa"/>
            <w:shd w:val="clear" w:color="auto" w:fill="EAF2FF"/>
            <w:vAlign w:val="center"/>
          </w:tcPr>
          <w:p w14:paraId="3F139CF0" w14:textId="77777777" w:rsidR="00F85175" w:rsidRDefault="00000000">
            <w:pPr>
              <w:spacing w:after="0"/>
            </w:pPr>
            <w:r>
              <w:rPr>
                <w:b/>
              </w:rPr>
              <w:t>Comentário</w:t>
            </w:r>
          </w:p>
        </w:tc>
      </w:tr>
      <w:tr w:rsidR="00F85175" w14:paraId="04EC140E" w14:textId="77777777">
        <w:trPr>
          <w:jc w:val="center"/>
        </w:trPr>
        <w:tc>
          <w:tcPr>
            <w:tcW w:w="2484" w:type="dxa"/>
            <w:vAlign w:val="center"/>
          </w:tcPr>
          <w:p w14:paraId="208959E6" w14:textId="77777777" w:rsidR="00F85175" w:rsidRDefault="00F85175">
            <w:pPr>
              <w:spacing w:after="0"/>
            </w:pPr>
          </w:p>
        </w:tc>
        <w:tc>
          <w:tcPr>
            <w:tcW w:w="2484" w:type="dxa"/>
            <w:vAlign w:val="center"/>
          </w:tcPr>
          <w:p w14:paraId="504A7D2F" w14:textId="77777777" w:rsidR="00F85175" w:rsidRDefault="00F85175">
            <w:pPr>
              <w:spacing w:after="0"/>
            </w:pPr>
          </w:p>
        </w:tc>
        <w:tc>
          <w:tcPr>
            <w:tcW w:w="2484" w:type="dxa"/>
            <w:vAlign w:val="center"/>
          </w:tcPr>
          <w:p w14:paraId="54B1497E" w14:textId="77777777" w:rsidR="00F85175" w:rsidRDefault="00F85175">
            <w:pPr>
              <w:spacing w:after="0"/>
            </w:pPr>
          </w:p>
        </w:tc>
        <w:tc>
          <w:tcPr>
            <w:tcW w:w="2484" w:type="dxa"/>
            <w:vAlign w:val="center"/>
          </w:tcPr>
          <w:p w14:paraId="305D4350" w14:textId="77777777" w:rsidR="00F85175" w:rsidRDefault="00F85175">
            <w:pPr>
              <w:spacing w:after="0"/>
            </w:pPr>
          </w:p>
        </w:tc>
      </w:tr>
      <w:tr w:rsidR="00F85175" w14:paraId="25E9ED24" w14:textId="77777777">
        <w:trPr>
          <w:jc w:val="center"/>
        </w:trPr>
        <w:tc>
          <w:tcPr>
            <w:tcW w:w="2484" w:type="dxa"/>
            <w:vAlign w:val="center"/>
          </w:tcPr>
          <w:p w14:paraId="6FCA1534" w14:textId="77777777" w:rsidR="00F85175" w:rsidRDefault="00F85175">
            <w:pPr>
              <w:spacing w:after="0"/>
            </w:pPr>
          </w:p>
        </w:tc>
        <w:tc>
          <w:tcPr>
            <w:tcW w:w="2484" w:type="dxa"/>
            <w:vAlign w:val="center"/>
          </w:tcPr>
          <w:p w14:paraId="369C6DF8" w14:textId="77777777" w:rsidR="00F85175" w:rsidRDefault="00F85175">
            <w:pPr>
              <w:spacing w:after="0"/>
            </w:pPr>
          </w:p>
        </w:tc>
        <w:tc>
          <w:tcPr>
            <w:tcW w:w="2484" w:type="dxa"/>
            <w:vAlign w:val="center"/>
          </w:tcPr>
          <w:p w14:paraId="2A338329" w14:textId="77777777" w:rsidR="00F85175" w:rsidRDefault="00F85175">
            <w:pPr>
              <w:spacing w:after="0"/>
            </w:pPr>
          </w:p>
        </w:tc>
        <w:tc>
          <w:tcPr>
            <w:tcW w:w="2484" w:type="dxa"/>
            <w:vAlign w:val="center"/>
          </w:tcPr>
          <w:p w14:paraId="153B7AFD" w14:textId="77777777" w:rsidR="00F85175" w:rsidRDefault="00F85175">
            <w:pPr>
              <w:spacing w:after="0"/>
            </w:pPr>
          </w:p>
        </w:tc>
      </w:tr>
      <w:tr w:rsidR="00F85175" w14:paraId="1F0F3035" w14:textId="77777777">
        <w:trPr>
          <w:jc w:val="center"/>
        </w:trPr>
        <w:tc>
          <w:tcPr>
            <w:tcW w:w="2484" w:type="dxa"/>
            <w:vAlign w:val="center"/>
          </w:tcPr>
          <w:p w14:paraId="1A3B3E85" w14:textId="77777777" w:rsidR="00F85175" w:rsidRDefault="00F85175">
            <w:pPr>
              <w:spacing w:after="0"/>
            </w:pPr>
          </w:p>
        </w:tc>
        <w:tc>
          <w:tcPr>
            <w:tcW w:w="2484" w:type="dxa"/>
            <w:vAlign w:val="center"/>
          </w:tcPr>
          <w:p w14:paraId="6DDA2FE2" w14:textId="77777777" w:rsidR="00F85175" w:rsidRDefault="00F85175">
            <w:pPr>
              <w:spacing w:after="0"/>
            </w:pPr>
          </w:p>
        </w:tc>
        <w:tc>
          <w:tcPr>
            <w:tcW w:w="2484" w:type="dxa"/>
            <w:vAlign w:val="center"/>
          </w:tcPr>
          <w:p w14:paraId="666BDA73" w14:textId="77777777" w:rsidR="00F85175" w:rsidRDefault="00F85175">
            <w:pPr>
              <w:spacing w:after="0"/>
            </w:pPr>
          </w:p>
        </w:tc>
        <w:tc>
          <w:tcPr>
            <w:tcW w:w="2484" w:type="dxa"/>
            <w:vAlign w:val="center"/>
          </w:tcPr>
          <w:p w14:paraId="52A8569A" w14:textId="77777777" w:rsidR="00F85175" w:rsidRDefault="00F85175">
            <w:pPr>
              <w:spacing w:after="0"/>
            </w:pPr>
          </w:p>
        </w:tc>
      </w:tr>
      <w:tr w:rsidR="00F85175" w14:paraId="3DC16570" w14:textId="77777777">
        <w:trPr>
          <w:jc w:val="center"/>
        </w:trPr>
        <w:tc>
          <w:tcPr>
            <w:tcW w:w="2484" w:type="dxa"/>
            <w:vAlign w:val="center"/>
          </w:tcPr>
          <w:p w14:paraId="24B92810" w14:textId="77777777" w:rsidR="00F85175" w:rsidRDefault="00F85175">
            <w:pPr>
              <w:spacing w:after="0"/>
            </w:pPr>
          </w:p>
        </w:tc>
        <w:tc>
          <w:tcPr>
            <w:tcW w:w="2484" w:type="dxa"/>
            <w:vAlign w:val="center"/>
          </w:tcPr>
          <w:p w14:paraId="6E42BA3D" w14:textId="77777777" w:rsidR="00F85175" w:rsidRDefault="00F85175">
            <w:pPr>
              <w:spacing w:after="0"/>
            </w:pPr>
          </w:p>
        </w:tc>
        <w:tc>
          <w:tcPr>
            <w:tcW w:w="2484" w:type="dxa"/>
            <w:vAlign w:val="center"/>
          </w:tcPr>
          <w:p w14:paraId="10EF9A7E" w14:textId="77777777" w:rsidR="00F85175" w:rsidRDefault="00F85175">
            <w:pPr>
              <w:spacing w:after="0"/>
            </w:pPr>
          </w:p>
        </w:tc>
        <w:tc>
          <w:tcPr>
            <w:tcW w:w="2484" w:type="dxa"/>
            <w:vAlign w:val="center"/>
          </w:tcPr>
          <w:p w14:paraId="53068FA4" w14:textId="77777777" w:rsidR="00F85175" w:rsidRDefault="00F85175">
            <w:pPr>
              <w:spacing w:after="0"/>
            </w:pPr>
          </w:p>
        </w:tc>
      </w:tr>
    </w:tbl>
    <w:p w14:paraId="3F5D51E1" w14:textId="77777777" w:rsidR="00F85175" w:rsidRDefault="00000000">
      <w:pPr>
        <w:pStyle w:val="Ttulo1"/>
      </w:pPr>
      <w:r>
        <w:t>Resumo final</w:t>
      </w:r>
    </w:p>
    <w:tbl>
      <w:tblPr>
        <w:tblStyle w:val="TabelacomGrelha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85175" w14:paraId="5FF770D9" w14:textId="77777777">
        <w:trPr>
          <w:jc w:val="center"/>
        </w:trPr>
        <w:tc>
          <w:tcPr>
            <w:tcW w:w="4968" w:type="dxa"/>
            <w:shd w:val="clear" w:color="auto" w:fill="EAF2FF"/>
            <w:vAlign w:val="center"/>
          </w:tcPr>
          <w:p w14:paraId="7A1AF68F" w14:textId="77777777" w:rsidR="00F85175" w:rsidRDefault="00000000">
            <w:pPr>
              <w:spacing w:after="0"/>
            </w:pPr>
            <w:r>
              <w:rPr>
                <w:b/>
              </w:rPr>
              <w:t>Métrica</w:t>
            </w:r>
          </w:p>
        </w:tc>
        <w:tc>
          <w:tcPr>
            <w:tcW w:w="4968" w:type="dxa"/>
            <w:shd w:val="clear" w:color="auto" w:fill="EAF2FF"/>
            <w:vAlign w:val="center"/>
          </w:tcPr>
          <w:p w14:paraId="7771B346" w14:textId="77777777" w:rsidR="00F85175" w:rsidRDefault="00000000">
            <w:pPr>
              <w:spacing w:after="0"/>
            </w:pPr>
            <w:r>
              <w:rPr>
                <w:b/>
              </w:rPr>
              <w:t>Resultado</w:t>
            </w:r>
          </w:p>
        </w:tc>
      </w:tr>
      <w:tr w:rsidR="00F85175" w14:paraId="06BB1721" w14:textId="77777777">
        <w:trPr>
          <w:jc w:val="center"/>
        </w:trPr>
        <w:tc>
          <w:tcPr>
            <w:tcW w:w="4968" w:type="dxa"/>
            <w:vAlign w:val="center"/>
          </w:tcPr>
          <w:p w14:paraId="32B12EBE" w14:textId="77777777" w:rsidR="00F85175" w:rsidRDefault="00000000">
            <w:pPr>
              <w:spacing w:after="0"/>
            </w:pPr>
            <w:r>
              <w:t>Tarefa concluída</w:t>
            </w:r>
          </w:p>
        </w:tc>
        <w:tc>
          <w:tcPr>
            <w:tcW w:w="4968" w:type="dxa"/>
            <w:vAlign w:val="center"/>
          </w:tcPr>
          <w:p w14:paraId="525AF6CE" w14:textId="77777777" w:rsidR="00F85175" w:rsidRDefault="00000000">
            <w:pPr>
              <w:spacing w:after="0"/>
            </w:pPr>
            <w:r>
              <w:t>Sim / Parcialmente / Não</w:t>
            </w:r>
          </w:p>
        </w:tc>
      </w:tr>
      <w:tr w:rsidR="00F85175" w14:paraId="01ECB633" w14:textId="77777777">
        <w:trPr>
          <w:jc w:val="center"/>
        </w:trPr>
        <w:tc>
          <w:tcPr>
            <w:tcW w:w="4968" w:type="dxa"/>
            <w:vAlign w:val="center"/>
          </w:tcPr>
          <w:p w14:paraId="5272FBBE" w14:textId="77777777" w:rsidR="00F85175" w:rsidRDefault="00000000">
            <w:pPr>
              <w:spacing w:after="0"/>
            </w:pPr>
            <w:r>
              <w:t>Tempo total</w:t>
            </w:r>
          </w:p>
        </w:tc>
        <w:tc>
          <w:tcPr>
            <w:tcW w:w="4968" w:type="dxa"/>
            <w:vAlign w:val="center"/>
          </w:tcPr>
          <w:p w14:paraId="20308F0D" w14:textId="77777777" w:rsidR="00F85175" w:rsidRDefault="00F85175">
            <w:pPr>
              <w:spacing w:after="0"/>
            </w:pPr>
          </w:p>
        </w:tc>
      </w:tr>
      <w:tr w:rsidR="00F85175" w14:paraId="5CE26725" w14:textId="77777777">
        <w:trPr>
          <w:jc w:val="center"/>
        </w:trPr>
        <w:tc>
          <w:tcPr>
            <w:tcW w:w="4968" w:type="dxa"/>
            <w:vAlign w:val="center"/>
          </w:tcPr>
          <w:p w14:paraId="71167926" w14:textId="77777777" w:rsidR="00F85175" w:rsidRDefault="00000000">
            <w:pPr>
              <w:spacing w:after="0"/>
            </w:pPr>
            <w:r>
              <w:t>Total de cliques</w:t>
            </w:r>
          </w:p>
        </w:tc>
        <w:tc>
          <w:tcPr>
            <w:tcW w:w="4968" w:type="dxa"/>
            <w:vAlign w:val="center"/>
          </w:tcPr>
          <w:p w14:paraId="0632909C" w14:textId="77777777" w:rsidR="00F85175" w:rsidRDefault="00F85175">
            <w:pPr>
              <w:spacing w:after="0"/>
            </w:pPr>
          </w:p>
        </w:tc>
      </w:tr>
      <w:tr w:rsidR="00F85175" w14:paraId="5C156887" w14:textId="77777777">
        <w:trPr>
          <w:jc w:val="center"/>
        </w:trPr>
        <w:tc>
          <w:tcPr>
            <w:tcW w:w="4968" w:type="dxa"/>
            <w:vAlign w:val="center"/>
          </w:tcPr>
          <w:p w14:paraId="749BD24D" w14:textId="77777777" w:rsidR="00F85175" w:rsidRDefault="00000000">
            <w:pPr>
              <w:spacing w:after="0"/>
            </w:pPr>
            <w:r>
              <w:t>Total de erros</w:t>
            </w:r>
          </w:p>
        </w:tc>
        <w:tc>
          <w:tcPr>
            <w:tcW w:w="4968" w:type="dxa"/>
            <w:vAlign w:val="center"/>
          </w:tcPr>
          <w:p w14:paraId="18DFC857" w14:textId="77777777" w:rsidR="00F85175" w:rsidRDefault="00F85175">
            <w:pPr>
              <w:spacing w:after="0"/>
            </w:pPr>
          </w:p>
        </w:tc>
      </w:tr>
      <w:tr w:rsidR="00F85175" w14:paraId="3D960657" w14:textId="77777777">
        <w:trPr>
          <w:jc w:val="center"/>
        </w:trPr>
        <w:tc>
          <w:tcPr>
            <w:tcW w:w="4968" w:type="dxa"/>
            <w:vAlign w:val="center"/>
          </w:tcPr>
          <w:p w14:paraId="3C57E25A" w14:textId="77777777" w:rsidR="00F85175" w:rsidRDefault="00000000">
            <w:pPr>
              <w:spacing w:after="0"/>
            </w:pPr>
            <w:r>
              <w:t>Principais dificuldades</w:t>
            </w:r>
          </w:p>
        </w:tc>
        <w:tc>
          <w:tcPr>
            <w:tcW w:w="4968" w:type="dxa"/>
            <w:vAlign w:val="center"/>
          </w:tcPr>
          <w:p w14:paraId="12937256" w14:textId="77777777" w:rsidR="00F85175" w:rsidRDefault="00F85175">
            <w:pPr>
              <w:spacing w:after="0"/>
            </w:pPr>
          </w:p>
        </w:tc>
      </w:tr>
      <w:tr w:rsidR="00F85175" w14:paraId="69AE7E66" w14:textId="77777777">
        <w:trPr>
          <w:jc w:val="center"/>
        </w:trPr>
        <w:tc>
          <w:tcPr>
            <w:tcW w:w="4968" w:type="dxa"/>
            <w:vAlign w:val="center"/>
          </w:tcPr>
          <w:p w14:paraId="3F7DFAD1" w14:textId="77777777" w:rsidR="00F85175" w:rsidRDefault="00000000">
            <w:pPr>
              <w:spacing w:after="0"/>
            </w:pPr>
            <w:r>
              <w:t>Comentário geral do avaliador</w:t>
            </w:r>
          </w:p>
        </w:tc>
        <w:tc>
          <w:tcPr>
            <w:tcW w:w="4968" w:type="dxa"/>
            <w:vAlign w:val="center"/>
          </w:tcPr>
          <w:p w14:paraId="5F0BFB24" w14:textId="77777777" w:rsidR="00F85175" w:rsidRDefault="00F85175">
            <w:pPr>
              <w:spacing w:after="0"/>
            </w:pPr>
          </w:p>
        </w:tc>
      </w:tr>
    </w:tbl>
    <w:p w14:paraId="66340597" w14:textId="77777777" w:rsidR="00B158C0" w:rsidRDefault="00B158C0"/>
    <w:sectPr w:rsidR="00B158C0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047066">
    <w:abstractNumId w:val="8"/>
  </w:num>
  <w:num w:numId="2" w16cid:durableId="1167137100">
    <w:abstractNumId w:val="6"/>
  </w:num>
  <w:num w:numId="3" w16cid:durableId="1385635544">
    <w:abstractNumId w:val="5"/>
  </w:num>
  <w:num w:numId="4" w16cid:durableId="2060593381">
    <w:abstractNumId w:val="4"/>
  </w:num>
  <w:num w:numId="5" w16cid:durableId="1514563939">
    <w:abstractNumId w:val="7"/>
  </w:num>
  <w:num w:numId="6" w16cid:durableId="1780876078">
    <w:abstractNumId w:val="3"/>
  </w:num>
  <w:num w:numId="7" w16cid:durableId="2119374614">
    <w:abstractNumId w:val="2"/>
  </w:num>
  <w:num w:numId="8" w16cid:durableId="1381175185">
    <w:abstractNumId w:val="1"/>
  </w:num>
  <w:num w:numId="9" w16cid:durableId="1616063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48D"/>
    <w:rsid w:val="00874B2D"/>
    <w:rsid w:val="00AA1D8D"/>
    <w:rsid w:val="00B158C0"/>
    <w:rsid w:val="00B47730"/>
    <w:rsid w:val="00CB0664"/>
    <w:rsid w:val="00F851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2BCAFA"/>
  <w14:defaultImageDpi w14:val="300"/>
  <w15:docId w15:val="{886FD543-A4E3-4C2D-B45A-BC1513A82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6EFD"/>
      <w:sz w:val="34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1E1E"/>
      <w:sz w:val="24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305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carapuça</cp:lastModifiedBy>
  <cp:revision>2</cp:revision>
  <dcterms:created xsi:type="dcterms:W3CDTF">2013-12-23T23:15:00Z</dcterms:created>
  <dcterms:modified xsi:type="dcterms:W3CDTF">2026-06-23T23:30:00Z</dcterms:modified>
  <cp:category/>
</cp:coreProperties>
</file>